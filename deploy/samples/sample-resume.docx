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Sharma</w:t>
      </w:r>
    </w:p>
    <w:p>
      <w:r>
        <w:t>Frontend Engineer</w:t>
      </w:r>
    </w:p>
    <w:p>
      <w:r>
        <w:t>aarav.sharma@example.com | +91 98765 43210 | Pune, India</w:t>
      </w:r>
    </w:p>
    <w:p>
      <w:r>
        <w:t>linkedin.com/in/aaravsharma | github.com/aaravs</w:t>
      </w:r>
    </w:p>
    <w:p>
      <w:r>
        <w:t>Summary</w:t>
      </w:r>
    </w:p>
    <w:p>
      <w:r>
        <w:t>Frontend engineer with 3 years building fast, accessible React apps. Care about DX and clean UI.</w:t>
      </w:r>
    </w:p>
    <w:p>
      <w:r>
        <w:t>Experience</w:t>
      </w:r>
    </w:p>
    <w:p>
      <w:r>
        <w:t>Software Engineer — Acme Corp (Jun 2023 – Present), Remote</w:t>
      </w:r>
    </w:p>
    <w:p>
      <w:r>
        <w:t>Built a design system used by 40+ engineers, cutting UI bugs 30%.</w:t>
      </w:r>
    </w:p>
    <w:p>
      <w:r>
        <w:t>Led migration to Vite, dropping build times from 90s to 12s.</w:t>
      </w:r>
    </w:p>
    <w:p>
      <w:r>
        <w:t>Education</w:t>
      </w:r>
    </w:p>
    <w:p>
      <w:r>
        <w:t>B.Tech, Computer Science — Pune University (2019 – 2023), CGPA 8.7/10</w:t>
      </w:r>
    </w:p>
    <w:p>
      <w:r>
        <w:t>Skills</w:t>
      </w:r>
    </w:p>
    <w:p>
      <w:r>
        <w:t>JavaScript, TypeScript, React, Node.js, CSS, Figma,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